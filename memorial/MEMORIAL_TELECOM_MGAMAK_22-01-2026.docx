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34B1" w:rsidRPr="00E667DC" w:rsidRDefault="008E4A30">
      <w:pPr>
        <w:jc w:val="right"/>
      </w:pPr>
      <w:r w:rsidRPr="00E667DC">
        <w:rPr>
          <w:b/>
        </w:rPr>
        <w:t xml:space="preserve">MEMORIAL n° </w:t>
      </w:r>
      <w:r w:rsidRPr="00E667DC">
        <w:rPr>
          <w:b/>
          <w:highlight w:val="yellow"/>
        </w:rPr>
        <w:t>XX/2025</w:t>
      </w:r>
    </w:p>
    <w:p w:rsidR="00312888" w:rsidRPr="008906C1" w:rsidRDefault="00312888" w:rsidP="00312888">
      <w:pPr>
        <w:keepNext/>
        <w:keepLines/>
        <w:spacing w:after="220" w:line="220" w:lineRule="atLeast"/>
        <w:jc w:val="right"/>
        <w:outlineLvl w:val="0"/>
        <w:rPr>
          <w:rFonts w:cs="Arial"/>
          <w:b/>
          <w:i/>
          <w:iCs/>
          <w:color w:val="FF0000"/>
          <w:spacing w:val="-10"/>
          <w:kern w:val="20"/>
          <w:szCs w:val="24"/>
        </w:rPr>
      </w:pPr>
      <w:r w:rsidRPr="008906C1">
        <w:rPr>
          <w:rFonts w:cs="Arial"/>
          <w:b/>
          <w:i/>
          <w:iCs/>
          <w:color w:val="FF0000"/>
          <w:spacing w:val="-10"/>
          <w:kern w:val="20"/>
          <w:szCs w:val="24"/>
        </w:rPr>
        <w:t>Muda conforme cadastro</w:t>
      </w:r>
    </w:p>
    <w:p w:rsidR="00D534B1" w:rsidRPr="00E667DC" w:rsidRDefault="00D534B1"/>
    <w:p w:rsidR="00D534B1" w:rsidRPr="00E667DC" w:rsidRDefault="00D534B1"/>
    <w:p w:rsidR="00D534B1" w:rsidRPr="00E667DC" w:rsidRDefault="00D534B1"/>
    <w:p w:rsidR="00D534B1" w:rsidRPr="00E667DC" w:rsidRDefault="008E4A30">
      <w:pPr>
        <w:jc w:val="center"/>
      </w:pPr>
      <w:r w:rsidRPr="00E667DC">
        <w:rPr>
          <w:b/>
          <w:sz w:val="24"/>
        </w:rPr>
        <w:t>MGA CONSTRUÇÕES E INCORPORAÇÕES LTDA</w:t>
      </w:r>
    </w:p>
    <w:p w:rsidR="00D534B1" w:rsidRPr="00E667DC" w:rsidRDefault="00D534B1"/>
    <w:p w:rsidR="00D534B1" w:rsidRPr="00E667DC" w:rsidRDefault="00D534B1"/>
    <w:p w:rsidR="00D534B1" w:rsidRPr="00E667DC" w:rsidRDefault="00D534B1"/>
    <w:p w:rsidR="00D534B1" w:rsidRPr="00E667DC" w:rsidRDefault="00D534B1"/>
    <w:p w:rsidR="00D534B1" w:rsidRPr="00E667DC" w:rsidRDefault="00D534B1"/>
    <w:p w:rsidR="00D534B1" w:rsidRPr="00E667DC" w:rsidRDefault="00D534B1"/>
    <w:p w:rsidR="00D534B1" w:rsidRPr="00E667DC" w:rsidRDefault="008E4A30">
      <w:pPr>
        <w:jc w:val="center"/>
      </w:pPr>
      <w:r w:rsidRPr="00E667DC">
        <w:rPr>
          <w:b/>
          <w:sz w:val="24"/>
        </w:rPr>
        <w:t>MEMORIAL DESCRITIVO E ESPECIFICAÇÕES TÉCNICAS DAS INSTALAÇÕES DE TELECOMUNICAÇÕES</w:t>
      </w:r>
    </w:p>
    <w:p w:rsidR="00D534B1" w:rsidRPr="00E667DC" w:rsidRDefault="00D534B1"/>
    <w:p w:rsidR="00D534B1" w:rsidRPr="00E667DC" w:rsidRDefault="00D534B1"/>
    <w:p w:rsidR="00D534B1" w:rsidRPr="00E667DC" w:rsidRDefault="00D534B1"/>
    <w:p w:rsidR="00D534B1" w:rsidRPr="00E667DC" w:rsidRDefault="00D534B1"/>
    <w:p w:rsidR="00D534B1" w:rsidRPr="00E667DC" w:rsidRDefault="00F95F80" w:rsidP="00F95F80">
      <w:pPr>
        <w:jc w:val="center"/>
        <w:rPr>
          <w:sz w:val="24"/>
          <w:szCs w:val="24"/>
        </w:rPr>
      </w:pPr>
      <w:r w:rsidRPr="00E667DC">
        <w:rPr>
          <w:b/>
          <w:sz w:val="24"/>
          <w:szCs w:val="24"/>
        </w:rPr>
        <w:t xml:space="preserve">EDIFÍCIO </w:t>
      </w:r>
      <w:r w:rsidR="008E4A30" w:rsidRPr="00E667DC">
        <w:rPr>
          <w:b/>
          <w:sz w:val="24"/>
          <w:szCs w:val="24"/>
          <w:highlight w:val="yellow"/>
        </w:rPr>
        <w:t>MAKAI</w:t>
      </w:r>
    </w:p>
    <w:p w:rsidR="00D534B1" w:rsidRPr="00E667DC" w:rsidRDefault="00D534B1"/>
    <w:p w:rsidR="00D534B1" w:rsidRPr="00E667DC" w:rsidRDefault="00D534B1"/>
    <w:p w:rsidR="00F95F80" w:rsidRPr="00E667DC" w:rsidRDefault="00F95F80">
      <w:pPr>
        <w:jc w:val="center"/>
        <w:rPr>
          <w:b/>
          <w:bCs/>
          <w:highlight w:val="yellow"/>
        </w:rPr>
      </w:pPr>
    </w:p>
    <w:p w:rsidR="00F95F80" w:rsidRPr="00E667DC" w:rsidRDefault="00F95F80">
      <w:pPr>
        <w:jc w:val="center"/>
        <w:rPr>
          <w:b/>
          <w:bCs/>
          <w:highlight w:val="yellow"/>
        </w:rPr>
      </w:pPr>
    </w:p>
    <w:p w:rsidR="00F95F80" w:rsidRPr="00E667DC" w:rsidRDefault="00F95F80">
      <w:pPr>
        <w:jc w:val="center"/>
        <w:rPr>
          <w:b/>
          <w:bCs/>
          <w:highlight w:val="yellow"/>
        </w:rPr>
      </w:pPr>
    </w:p>
    <w:p w:rsidR="00F95F80" w:rsidRPr="00E667DC" w:rsidRDefault="00F95F80">
      <w:pPr>
        <w:jc w:val="center"/>
        <w:rPr>
          <w:b/>
          <w:bCs/>
          <w:highlight w:val="yellow"/>
        </w:rPr>
      </w:pPr>
    </w:p>
    <w:p w:rsidR="00F95F80" w:rsidRPr="00E667DC" w:rsidRDefault="00F95F80">
      <w:pPr>
        <w:jc w:val="center"/>
        <w:rPr>
          <w:b/>
          <w:bCs/>
          <w:highlight w:val="yellow"/>
        </w:rPr>
      </w:pPr>
    </w:p>
    <w:p w:rsidR="00F95F80" w:rsidRPr="00E667DC" w:rsidRDefault="00F95F80">
      <w:pPr>
        <w:jc w:val="center"/>
        <w:rPr>
          <w:b/>
          <w:bCs/>
          <w:highlight w:val="yellow"/>
        </w:rPr>
      </w:pPr>
    </w:p>
    <w:p w:rsidR="00D534B1" w:rsidRPr="00E667DC" w:rsidRDefault="00F95F80">
      <w:pPr>
        <w:jc w:val="center"/>
        <w:rPr>
          <w:b/>
          <w:bCs/>
        </w:rPr>
      </w:pPr>
      <w:r w:rsidRPr="00E667DC">
        <w:rPr>
          <w:b/>
          <w:bCs/>
          <w:highlight w:val="yellow"/>
        </w:rPr>
        <w:t>MÊS/ANO</w:t>
      </w:r>
    </w:p>
    <w:p w:rsidR="00D534B1" w:rsidRPr="00E667DC" w:rsidRDefault="00D534B1"/>
    <w:p w:rsidR="00D534B1" w:rsidRDefault="008E4A30">
      <w:pPr>
        <w:jc w:val="center"/>
        <w:rPr>
          <w:rFonts w:eastAsiaTheme="majorEastAsia" w:cs="Arial"/>
          <w:b/>
          <w:bCs/>
          <w:sz w:val="20"/>
          <w:szCs w:val="20"/>
        </w:rPr>
      </w:pPr>
      <w:r w:rsidRPr="008A40AF">
        <w:rPr>
          <w:rFonts w:eastAsiaTheme="majorEastAsia" w:cs="Arial"/>
          <w:b/>
          <w:bCs/>
          <w:sz w:val="20"/>
          <w:szCs w:val="20"/>
        </w:rPr>
        <w:t>SUMÁRIO</w:t>
      </w:r>
      <w:r w:rsidR="00E15BCD">
        <w:rPr>
          <w:rFonts w:eastAsiaTheme="majorEastAsia" w:cs="Arial"/>
          <w:b/>
          <w:bCs/>
          <w:sz w:val="20"/>
          <w:szCs w:val="20"/>
        </w:rPr>
        <w:t xml:space="preserve"> </w:t>
      </w:r>
      <w:r w:rsidR="00E15BCD" w:rsidRPr="00AA37A8">
        <w:rPr>
          <w:b/>
          <w:i/>
          <w:iCs/>
          <w:color w:val="4472C4"/>
          <w:sz w:val="20"/>
          <w:szCs w:val="20"/>
        </w:rPr>
        <w:t>Fixo</w:t>
      </w:r>
    </w:p>
    <w:p w:rsidR="00312888" w:rsidRPr="008906C1" w:rsidRDefault="00312888" w:rsidP="00312888">
      <w:pPr>
        <w:keepNext/>
        <w:keepLines/>
        <w:spacing w:after="220" w:line="220" w:lineRule="atLeast"/>
        <w:jc w:val="right"/>
        <w:outlineLvl w:val="0"/>
        <w:rPr>
          <w:rFonts w:cs="Arial"/>
          <w:b/>
          <w:i/>
          <w:iCs/>
          <w:color w:val="FF0000"/>
          <w:spacing w:val="-10"/>
          <w:kern w:val="20"/>
          <w:szCs w:val="24"/>
        </w:rPr>
      </w:pPr>
      <w:r>
        <w:rPr>
          <w:rFonts w:cs="Arial"/>
          <w:b/>
          <w:i/>
          <w:iCs/>
          <w:color w:val="FF0000"/>
          <w:spacing w:val="-10"/>
          <w:kern w:val="20"/>
          <w:szCs w:val="24"/>
        </w:rPr>
        <w:t>Atualizar valores das páginas</w:t>
      </w:r>
    </w:p>
    <w:p w:rsidR="00312888" w:rsidRPr="008A40AF" w:rsidRDefault="00312888">
      <w:pPr>
        <w:jc w:val="center"/>
        <w:rPr>
          <w:rFonts w:eastAsiaTheme="majorEastAsia" w:cs="Arial"/>
          <w:b/>
          <w:bCs/>
          <w:sz w:val="20"/>
          <w:szCs w:val="20"/>
        </w:rPr>
      </w:pPr>
    </w:p>
    <w:p w:rsidR="00D534B1" w:rsidRPr="008A40AF" w:rsidRDefault="00D534B1">
      <w:pPr>
        <w:rPr>
          <w:rFonts w:eastAsiaTheme="majorEastAsia" w:cs="Arial"/>
          <w:b/>
          <w:bCs/>
          <w:sz w:val="20"/>
          <w:szCs w:val="20"/>
        </w:rPr>
      </w:pPr>
    </w:p>
    <w:p w:rsidR="00D534B1" w:rsidRPr="008A40AF" w:rsidRDefault="008E4A30">
      <w:pPr>
        <w:rPr>
          <w:rFonts w:eastAsiaTheme="majorEastAsia" w:cs="Arial"/>
          <w:b/>
          <w:bCs/>
          <w:sz w:val="20"/>
          <w:szCs w:val="20"/>
        </w:rPr>
      </w:pPr>
      <w:r w:rsidRPr="008A40AF">
        <w:rPr>
          <w:rFonts w:eastAsiaTheme="majorEastAsia" w:cs="Arial"/>
          <w:b/>
          <w:bCs/>
          <w:sz w:val="20"/>
          <w:szCs w:val="20"/>
        </w:rPr>
        <w:t>1. INTRODUÇÃO</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E20289">
        <w:rPr>
          <w:rFonts w:eastAsiaTheme="majorEastAsia" w:cs="Arial"/>
          <w:b/>
          <w:bCs/>
          <w:sz w:val="20"/>
          <w:szCs w:val="20"/>
        </w:rPr>
        <w:t>3</w:t>
      </w:r>
    </w:p>
    <w:p w:rsidR="00D534B1" w:rsidRPr="008A40AF" w:rsidRDefault="008E4A30">
      <w:pPr>
        <w:rPr>
          <w:rFonts w:eastAsiaTheme="majorEastAsia" w:cs="Arial"/>
          <w:b/>
          <w:bCs/>
          <w:sz w:val="20"/>
          <w:szCs w:val="20"/>
        </w:rPr>
      </w:pPr>
      <w:r w:rsidRPr="008A40AF">
        <w:rPr>
          <w:rFonts w:eastAsiaTheme="majorEastAsia" w:cs="Arial"/>
          <w:b/>
          <w:bCs/>
          <w:sz w:val="20"/>
          <w:szCs w:val="20"/>
        </w:rPr>
        <w:t>2. DADOS DA OBRA</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E20289">
        <w:rPr>
          <w:rFonts w:eastAsiaTheme="majorEastAsia" w:cs="Arial"/>
          <w:b/>
          <w:bCs/>
          <w:sz w:val="20"/>
          <w:szCs w:val="20"/>
        </w:rPr>
        <w:t>3</w:t>
      </w:r>
    </w:p>
    <w:p w:rsidR="00D534B1" w:rsidRPr="008A40AF" w:rsidRDefault="008E4A30">
      <w:pPr>
        <w:rPr>
          <w:rFonts w:eastAsiaTheme="majorEastAsia" w:cs="Arial"/>
          <w:b/>
          <w:bCs/>
          <w:sz w:val="20"/>
          <w:szCs w:val="20"/>
        </w:rPr>
      </w:pPr>
      <w:r w:rsidRPr="008A40AF">
        <w:rPr>
          <w:rFonts w:eastAsiaTheme="majorEastAsia" w:cs="Arial"/>
          <w:b/>
          <w:bCs/>
          <w:sz w:val="20"/>
          <w:szCs w:val="20"/>
        </w:rPr>
        <w:t>3. NORMAS TÉCNICAS</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E20289">
        <w:rPr>
          <w:rFonts w:eastAsiaTheme="majorEastAsia" w:cs="Arial"/>
          <w:b/>
          <w:bCs/>
          <w:sz w:val="20"/>
          <w:szCs w:val="20"/>
        </w:rPr>
        <w:t>3</w:t>
      </w:r>
    </w:p>
    <w:p w:rsidR="00D534B1" w:rsidRPr="008A40AF" w:rsidRDefault="008E4A30">
      <w:pPr>
        <w:rPr>
          <w:rFonts w:eastAsiaTheme="majorEastAsia" w:cs="Arial"/>
          <w:b/>
          <w:bCs/>
          <w:sz w:val="20"/>
          <w:szCs w:val="20"/>
        </w:rPr>
      </w:pPr>
      <w:r w:rsidRPr="008A40AF">
        <w:rPr>
          <w:rFonts w:eastAsiaTheme="majorEastAsia" w:cs="Arial"/>
          <w:b/>
          <w:bCs/>
          <w:sz w:val="20"/>
          <w:szCs w:val="20"/>
        </w:rPr>
        <w:t>4. SERVIÇOS CONTEMPLADOS</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rsidR="00D534B1" w:rsidRPr="008A40AF" w:rsidRDefault="008E4A30">
      <w:pPr>
        <w:ind w:left="850"/>
        <w:rPr>
          <w:rFonts w:eastAsiaTheme="majorEastAsia" w:cs="Arial"/>
          <w:b/>
          <w:bCs/>
          <w:sz w:val="20"/>
          <w:szCs w:val="20"/>
        </w:rPr>
      </w:pPr>
      <w:r w:rsidRPr="008A40AF">
        <w:rPr>
          <w:rFonts w:eastAsiaTheme="majorEastAsia" w:cs="Arial"/>
          <w:b/>
          <w:bCs/>
          <w:sz w:val="20"/>
          <w:szCs w:val="20"/>
        </w:rPr>
        <w:t>4.1. SERVIÇO DE VOZ</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rsidR="00D534B1" w:rsidRPr="008A40AF" w:rsidRDefault="008E4A30">
      <w:pPr>
        <w:ind w:left="850"/>
        <w:rPr>
          <w:rFonts w:eastAsiaTheme="majorEastAsia" w:cs="Arial"/>
          <w:b/>
          <w:bCs/>
          <w:sz w:val="20"/>
          <w:szCs w:val="20"/>
        </w:rPr>
      </w:pPr>
      <w:r w:rsidRPr="008A40AF">
        <w:rPr>
          <w:rFonts w:eastAsiaTheme="majorEastAsia" w:cs="Arial"/>
          <w:b/>
          <w:bCs/>
          <w:sz w:val="20"/>
          <w:szCs w:val="20"/>
        </w:rPr>
        <w:t>4.2. SERVIÇO DE DADOS</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rsidR="00D534B1" w:rsidRPr="008A40AF" w:rsidRDefault="008E4A30">
      <w:pPr>
        <w:ind w:left="850"/>
        <w:rPr>
          <w:rFonts w:eastAsiaTheme="majorEastAsia" w:cs="Arial"/>
          <w:b/>
          <w:bCs/>
          <w:sz w:val="20"/>
          <w:szCs w:val="20"/>
        </w:rPr>
      </w:pPr>
      <w:r w:rsidRPr="008A40AF">
        <w:rPr>
          <w:rFonts w:eastAsiaTheme="majorEastAsia" w:cs="Arial"/>
          <w:b/>
          <w:bCs/>
          <w:sz w:val="20"/>
          <w:szCs w:val="20"/>
        </w:rPr>
        <w:t>4.3. SERVIÇO DE VÍDEO</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rsidR="00D534B1" w:rsidRPr="008A40AF" w:rsidRDefault="008E4A30">
      <w:pPr>
        <w:ind w:left="850"/>
        <w:rPr>
          <w:rFonts w:eastAsiaTheme="majorEastAsia" w:cs="Arial"/>
          <w:b/>
          <w:bCs/>
          <w:sz w:val="20"/>
          <w:szCs w:val="20"/>
        </w:rPr>
      </w:pPr>
      <w:r w:rsidRPr="008A40AF">
        <w:rPr>
          <w:rFonts w:eastAsiaTheme="majorEastAsia" w:cs="Arial"/>
          <w:b/>
          <w:bCs/>
          <w:sz w:val="20"/>
          <w:szCs w:val="20"/>
        </w:rPr>
        <w:t>4.4. SERVIÇO DE INTERCOMUNICAÇÃO</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4</w:t>
      </w:r>
    </w:p>
    <w:p w:rsidR="00D534B1" w:rsidRPr="008A40AF" w:rsidRDefault="008E4A30">
      <w:pPr>
        <w:ind w:left="850"/>
        <w:rPr>
          <w:rFonts w:eastAsiaTheme="majorEastAsia" w:cs="Arial"/>
          <w:b/>
          <w:bCs/>
          <w:sz w:val="20"/>
          <w:szCs w:val="20"/>
        </w:rPr>
      </w:pPr>
      <w:r w:rsidRPr="008A40AF">
        <w:rPr>
          <w:rFonts w:eastAsiaTheme="majorEastAsia" w:cs="Arial"/>
          <w:b/>
          <w:bCs/>
          <w:sz w:val="20"/>
          <w:szCs w:val="20"/>
        </w:rPr>
        <w:t>4.5. SERVIÇO DE MONITORAMENTO</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5</w:t>
      </w:r>
    </w:p>
    <w:p w:rsidR="00D534B1" w:rsidRPr="008A40AF" w:rsidRDefault="008E4A30">
      <w:pPr>
        <w:rPr>
          <w:rFonts w:eastAsiaTheme="majorEastAsia" w:cs="Arial"/>
          <w:b/>
          <w:bCs/>
          <w:sz w:val="20"/>
          <w:szCs w:val="20"/>
        </w:rPr>
      </w:pPr>
      <w:r w:rsidRPr="008A40AF">
        <w:rPr>
          <w:rFonts w:eastAsiaTheme="majorEastAsia" w:cs="Arial"/>
          <w:b/>
          <w:bCs/>
          <w:sz w:val="20"/>
          <w:szCs w:val="20"/>
        </w:rPr>
        <w:t>5. SALA DE MONITORAMENTO (ER / EF)</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5</w:t>
      </w:r>
    </w:p>
    <w:p w:rsidR="00D534B1" w:rsidRPr="008A40AF" w:rsidRDefault="008E4A30">
      <w:pPr>
        <w:rPr>
          <w:rFonts w:eastAsiaTheme="majorEastAsia" w:cs="Arial"/>
          <w:b/>
          <w:bCs/>
          <w:sz w:val="20"/>
          <w:szCs w:val="20"/>
        </w:rPr>
      </w:pPr>
      <w:r w:rsidRPr="008A40AF">
        <w:rPr>
          <w:rFonts w:eastAsiaTheme="majorEastAsia" w:cs="Arial"/>
          <w:b/>
          <w:bCs/>
          <w:sz w:val="20"/>
          <w:szCs w:val="20"/>
        </w:rPr>
        <w:t>6. ELEMENTOS PASSIVOS E ATIVOS DA REDE</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6</w:t>
      </w:r>
    </w:p>
    <w:p w:rsidR="00D534B1" w:rsidRPr="008A40AF" w:rsidRDefault="008E4A30">
      <w:pPr>
        <w:rPr>
          <w:rFonts w:eastAsiaTheme="majorEastAsia" w:cs="Arial"/>
          <w:b/>
          <w:bCs/>
          <w:sz w:val="20"/>
          <w:szCs w:val="20"/>
        </w:rPr>
      </w:pPr>
      <w:r w:rsidRPr="008A40AF">
        <w:rPr>
          <w:rFonts w:eastAsiaTheme="majorEastAsia" w:cs="Arial"/>
          <w:b/>
          <w:bCs/>
          <w:sz w:val="20"/>
          <w:szCs w:val="20"/>
        </w:rPr>
        <w:t>7. TESTES E ACEITAÇÃO</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7</w:t>
      </w:r>
    </w:p>
    <w:p w:rsidR="00D534B1" w:rsidRPr="00E667DC" w:rsidRDefault="008E4A30">
      <w:r w:rsidRPr="00E667DC">
        <w:br w:type="page"/>
      </w:r>
    </w:p>
    <w:p w:rsidR="00D534B1" w:rsidRPr="00372570" w:rsidRDefault="008E4A30">
      <w:pPr>
        <w:pStyle w:val="Ttulo1"/>
        <w:rPr>
          <w:rFonts w:ascii="Arial" w:hAnsi="Arial" w:cs="Arial"/>
          <w:color w:val="auto"/>
          <w:sz w:val="20"/>
          <w:szCs w:val="20"/>
        </w:rPr>
      </w:pPr>
      <w:r w:rsidRPr="00372570">
        <w:rPr>
          <w:rFonts w:ascii="Arial" w:hAnsi="Arial" w:cs="Arial"/>
          <w:color w:val="auto"/>
          <w:sz w:val="20"/>
          <w:szCs w:val="20"/>
        </w:rPr>
        <w:lastRenderedPageBreak/>
        <w:t>1. INTRODUÇÃO</w:t>
      </w:r>
      <w:r w:rsidR="006F5F54">
        <w:rPr>
          <w:rFonts w:ascii="Arial" w:hAnsi="Arial" w:cs="Arial"/>
          <w:color w:val="auto"/>
          <w:sz w:val="20"/>
          <w:szCs w:val="20"/>
        </w:rPr>
        <w:t xml:space="preserve"> </w:t>
      </w:r>
      <w:r w:rsidR="006F5F54" w:rsidRPr="00AA37A8">
        <w:rPr>
          <w:rFonts w:ascii="Arial" w:hAnsi="Arial"/>
          <w:b w:val="0"/>
          <w:i/>
          <w:iCs/>
          <w:color w:val="4472C4"/>
          <w:sz w:val="20"/>
          <w:szCs w:val="20"/>
        </w:rPr>
        <w:t>Fixo</w:t>
      </w:r>
    </w:p>
    <w:p w:rsidR="00D534B1" w:rsidRPr="00372570" w:rsidRDefault="008E4A30" w:rsidP="00A4231A">
      <w:pPr>
        <w:ind w:firstLine="720"/>
        <w:rPr>
          <w:rFonts w:cs="Arial"/>
          <w:sz w:val="20"/>
          <w:szCs w:val="20"/>
        </w:rPr>
      </w:pPr>
      <w:r w:rsidRPr="00372570">
        <w:rPr>
          <w:rFonts w:cs="Arial"/>
          <w:sz w:val="20"/>
          <w:szCs w:val="20"/>
        </w:rPr>
        <w:t xml:space="preserve">O presente memorial descreve o escopo e as diretrizes para implantação da infraestrutura de telecomunicações do empreendimento </w:t>
      </w:r>
      <w:r w:rsidRPr="00372570">
        <w:rPr>
          <w:rFonts w:cs="Arial"/>
          <w:sz w:val="20"/>
          <w:szCs w:val="20"/>
          <w:highlight w:val="yellow"/>
        </w:rPr>
        <w:t>MAKAI</w:t>
      </w:r>
      <w:r w:rsidRPr="00372570">
        <w:rPr>
          <w:rFonts w:cs="Arial"/>
          <w:sz w:val="20"/>
          <w:szCs w:val="20"/>
        </w:rPr>
        <w:t xml:space="preserve">, desenvolvido pela </w:t>
      </w:r>
      <w:r w:rsidRPr="00372570">
        <w:rPr>
          <w:rFonts w:cs="Arial"/>
          <w:sz w:val="20"/>
          <w:szCs w:val="20"/>
          <w:highlight w:val="yellow"/>
        </w:rPr>
        <w:t>MGA CONSTRUÇÕES E INCORPORAÇÕES LTDA</w:t>
      </w:r>
      <w:r w:rsidRPr="00372570">
        <w:rPr>
          <w:rFonts w:cs="Arial"/>
          <w:sz w:val="20"/>
          <w:szCs w:val="20"/>
        </w:rPr>
        <w:t xml:space="preserve">. Este documento estabelece os critérios técnicos para projeto, fornecimento, instalação, testes e entrega dos sistemas de infraestrutura passiva e ativa necessários ao atendimento dos serviços de telecomunicações previstos </w:t>
      </w:r>
      <w:r w:rsidR="008A40AF" w:rsidRPr="00372570">
        <w:rPr>
          <w:rFonts w:cs="Arial"/>
          <w:sz w:val="20"/>
          <w:szCs w:val="20"/>
        </w:rPr>
        <w:t xml:space="preserve">para </w:t>
      </w:r>
      <w:r w:rsidRPr="00372570">
        <w:rPr>
          <w:rFonts w:cs="Arial"/>
          <w:sz w:val="20"/>
          <w:szCs w:val="20"/>
        </w:rPr>
        <w:t>o empreendimento, definindo responsabilidades, interfaces e requisitos mínimos a serem observados durante a execução.</w:t>
      </w:r>
    </w:p>
    <w:p w:rsidR="00D534B1" w:rsidRPr="00372570" w:rsidRDefault="008E4A30" w:rsidP="00A4231A">
      <w:pPr>
        <w:ind w:firstLine="720"/>
        <w:rPr>
          <w:rFonts w:cs="Arial"/>
          <w:sz w:val="20"/>
          <w:szCs w:val="20"/>
        </w:rPr>
      </w:pPr>
      <w:r w:rsidRPr="00372570">
        <w:rPr>
          <w:rFonts w:cs="Arial"/>
          <w:sz w:val="20"/>
          <w:szCs w:val="20"/>
        </w:rPr>
        <w:t>A abordagem contempla a definição das rotas verticais e horizontais, salas técnicas e pontos de consolidação, cabeamento estruturado, cabeamento de backbone e demais elementos de infraestrutura física, bem como os ensaios de certificação e procedimentos de aceitação. Os detalhes construtivos, especificações dos cabos, conectores, equipamentos e procedimentos de teste são apresentados nas seções subsequentes deste memorial.</w:t>
      </w:r>
    </w:p>
    <w:p w:rsidR="00FF2503" w:rsidRPr="00FF2503" w:rsidRDefault="008E4A30" w:rsidP="00FF2503">
      <w:pPr>
        <w:pStyle w:val="Ttulo1"/>
        <w:rPr>
          <w:rFonts w:ascii="Arial" w:hAnsi="Arial" w:cs="Arial"/>
          <w:color w:val="auto"/>
          <w:sz w:val="20"/>
          <w:szCs w:val="20"/>
        </w:rPr>
      </w:pPr>
      <w:r w:rsidRPr="00372570">
        <w:rPr>
          <w:rFonts w:ascii="Arial" w:hAnsi="Arial" w:cs="Arial"/>
          <w:color w:val="auto"/>
          <w:sz w:val="20"/>
          <w:szCs w:val="20"/>
        </w:rPr>
        <w:t>2. DADOS DA OBRA</w:t>
      </w:r>
      <w:r w:rsidR="006F5F54">
        <w:rPr>
          <w:rFonts w:ascii="Arial" w:hAnsi="Arial" w:cs="Arial"/>
          <w:color w:val="auto"/>
          <w:sz w:val="20"/>
          <w:szCs w:val="20"/>
        </w:rPr>
        <w:t xml:space="preserve"> </w:t>
      </w:r>
      <w:r w:rsidR="006F5F54" w:rsidRPr="00AA37A8">
        <w:rPr>
          <w:rFonts w:ascii="Arial" w:hAnsi="Arial"/>
          <w:b w:val="0"/>
          <w:i/>
          <w:iCs/>
          <w:color w:val="4472C4"/>
          <w:sz w:val="20"/>
          <w:szCs w:val="20"/>
        </w:rPr>
        <w:t>Fixo</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z w:val="20"/>
          <w:szCs w:val="20"/>
          <w:highlight w:val="yellow"/>
          <w:u w:val="single"/>
        </w:rPr>
        <w:t>Construtora:</w:t>
      </w:r>
      <w:r w:rsidRPr="00FF2503">
        <w:rPr>
          <w:rFonts w:cs="Arial"/>
          <w:sz w:val="20"/>
          <w:szCs w:val="20"/>
          <w:highlight w:val="yellow"/>
        </w:rPr>
        <w:t xml:space="preserve"> MGA Construções e Incorporações LTDA;</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z w:val="20"/>
          <w:szCs w:val="20"/>
          <w:highlight w:val="yellow"/>
          <w:u w:val="single"/>
        </w:rPr>
        <w:t>Obra:</w:t>
      </w:r>
      <w:r w:rsidRPr="00FF2503">
        <w:rPr>
          <w:rFonts w:cs="Arial"/>
          <w:sz w:val="20"/>
          <w:szCs w:val="20"/>
          <w:highlight w:val="yellow"/>
        </w:rPr>
        <w:t xml:space="preserve"> Edifício Makai;</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z w:val="20"/>
          <w:szCs w:val="20"/>
          <w:highlight w:val="yellow"/>
          <w:u w:val="single"/>
        </w:rPr>
        <w:t>Localização:</w:t>
      </w:r>
      <w:r w:rsidRPr="00FF2503">
        <w:rPr>
          <w:rFonts w:ascii="Calibri" w:hAnsi="Calibri" w:cs="Arial"/>
          <w:spacing w:val="-5"/>
          <w:sz w:val="20"/>
          <w:szCs w:val="20"/>
          <w:highlight w:val="yellow"/>
        </w:rPr>
        <w:t xml:space="preserve">  </w:t>
      </w:r>
      <w:r w:rsidRPr="00FF2503">
        <w:rPr>
          <w:rFonts w:cs="Arial"/>
          <w:spacing w:val="-5"/>
          <w:sz w:val="20"/>
          <w:szCs w:val="20"/>
          <w:highlight w:val="yellow"/>
        </w:rPr>
        <w:t>Avenida Max Zagel, S/N, Lote 05-A Quadra 12, Cabedelo – PB;</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Tipo de Edificação:</w:t>
      </w:r>
      <w:r w:rsidRPr="00FF2503">
        <w:rPr>
          <w:rFonts w:cs="Arial"/>
          <w:spacing w:val="-5"/>
          <w:sz w:val="20"/>
          <w:szCs w:val="20"/>
          <w:highlight w:val="yellow"/>
        </w:rPr>
        <w:t xml:space="preserve"> Residencial Multifamiliar;</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Tipologia:</w:t>
      </w:r>
      <w:r w:rsidRPr="00FF2503">
        <w:rPr>
          <w:rFonts w:cs="Arial"/>
          <w:spacing w:val="-5"/>
          <w:sz w:val="20"/>
          <w:szCs w:val="20"/>
          <w:highlight w:val="yellow"/>
        </w:rPr>
        <w:t xml:space="preserve"> Subsolo, Térreo, 7 Pav. tipos, Cobertura e Coberta;</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Quantidade de apartamentos:</w:t>
      </w:r>
      <w:r w:rsidRPr="00FF2503">
        <w:rPr>
          <w:rFonts w:cs="Arial"/>
          <w:spacing w:val="-5"/>
          <w:sz w:val="20"/>
          <w:szCs w:val="20"/>
          <w:highlight w:val="yellow"/>
        </w:rPr>
        <w:t xml:space="preserve"> 30 Apartamentos;</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Quantidade de lojas:</w:t>
      </w:r>
      <w:r w:rsidRPr="00FF2503">
        <w:rPr>
          <w:rFonts w:cs="Arial"/>
          <w:spacing w:val="-5"/>
          <w:sz w:val="20"/>
          <w:szCs w:val="20"/>
          <w:highlight w:val="yellow"/>
        </w:rPr>
        <w:t xml:space="preserve"> Sem lojas.</w:t>
      </w:r>
    </w:p>
    <w:p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Quantidade de restaurantes:</w:t>
      </w:r>
      <w:r w:rsidRPr="00FF2503">
        <w:rPr>
          <w:rFonts w:cs="Arial"/>
          <w:spacing w:val="-5"/>
          <w:sz w:val="20"/>
          <w:szCs w:val="20"/>
          <w:highlight w:val="yellow"/>
        </w:rPr>
        <w:t xml:space="preserve"> Sem restaurantes.   </w:t>
      </w:r>
    </w:p>
    <w:p w:rsidR="00D534B1" w:rsidRPr="00AA37A8" w:rsidRDefault="008E4A30">
      <w:pPr>
        <w:pStyle w:val="Ttulo1"/>
        <w:rPr>
          <w:rFonts w:ascii="Arial" w:hAnsi="Arial" w:cs="Arial"/>
          <w:color w:val="auto"/>
          <w:sz w:val="20"/>
          <w:szCs w:val="20"/>
        </w:rPr>
      </w:pPr>
      <w:r w:rsidRPr="00372570">
        <w:rPr>
          <w:rFonts w:ascii="Arial" w:hAnsi="Arial" w:cs="Arial"/>
          <w:color w:val="auto"/>
          <w:sz w:val="20"/>
          <w:szCs w:val="20"/>
        </w:rPr>
        <w:t>3. NORMAS TÉCNICAS</w:t>
      </w:r>
      <w:r w:rsidR="006F5F54">
        <w:rPr>
          <w:rFonts w:ascii="Arial" w:hAnsi="Arial" w:cs="Arial"/>
          <w:color w:val="auto"/>
          <w:sz w:val="20"/>
          <w:szCs w:val="20"/>
        </w:rPr>
        <w:t xml:space="preserve"> </w:t>
      </w:r>
      <w:r w:rsidR="006F5F54" w:rsidRPr="00AA37A8">
        <w:rPr>
          <w:rFonts w:ascii="Arial" w:hAnsi="Arial"/>
          <w:b w:val="0"/>
          <w:i/>
          <w:iCs/>
          <w:color w:val="4472C4"/>
          <w:sz w:val="20"/>
          <w:szCs w:val="20"/>
        </w:rPr>
        <w:t>Fixo</w:t>
      </w:r>
    </w:p>
    <w:p w:rsidR="00D534B1" w:rsidRPr="00372570" w:rsidRDefault="008E4A30" w:rsidP="005C2814">
      <w:pPr>
        <w:ind w:firstLine="360"/>
        <w:rPr>
          <w:rFonts w:cs="Arial"/>
          <w:sz w:val="20"/>
          <w:szCs w:val="20"/>
        </w:rPr>
      </w:pPr>
      <w:r w:rsidRPr="00372570">
        <w:rPr>
          <w:rFonts w:cs="Arial"/>
          <w:sz w:val="20"/>
          <w:szCs w:val="20"/>
        </w:rPr>
        <w:t>As obras e serviços relativos ao sistema de telecomunicações deste projeto deverão atender às normas técnicas vigentes aplicáveis, observando-se os requisitos de desempenho, segurança e instalações previstos nas publicações listadas a seguir:</w:t>
      </w:r>
    </w:p>
    <w:p w:rsidR="00D534B1" w:rsidRPr="00372570" w:rsidRDefault="008E4A30" w:rsidP="005C2814">
      <w:pPr>
        <w:pStyle w:val="Commarcadores"/>
        <w:numPr>
          <w:ilvl w:val="0"/>
          <w:numId w:val="0"/>
        </w:numPr>
        <w:ind w:left="360"/>
        <w:jc w:val="left"/>
        <w:rPr>
          <w:rFonts w:cs="Arial"/>
          <w:sz w:val="20"/>
          <w:szCs w:val="20"/>
        </w:rPr>
      </w:pPr>
      <w:r w:rsidRPr="00372570">
        <w:rPr>
          <w:rFonts w:cs="Arial"/>
          <w:sz w:val="20"/>
          <w:szCs w:val="20"/>
        </w:rPr>
        <w:t>- NBR 14565 - Cabeamento de telecomunicações para edifícios comerciais</w:t>
      </w:r>
      <w:r w:rsidRPr="00372570">
        <w:rPr>
          <w:rFonts w:cs="Arial"/>
          <w:sz w:val="20"/>
          <w:szCs w:val="20"/>
        </w:rPr>
        <w:br/>
        <w:t>- NBR 16264 - Cabeamento estruturado residencial</w:t>
      </w:r>
      <w:r w:rsidRPr="00372570">
        <w:rPr>
          <w:rFonts w:cs="Arial"/>
          <w:sz w:val="20"/>
          <w:szCs w:val="20"/>
        </w:rPr>
        <w:br/>
        <w:t>- EIA/TIA-569 - Commercial Building Standard for Telecommunications Pathways and Spaces</w:t>
      </w:r>
      <w:r w:rsidRPr="00372570">
        <w:rPr>
          <w:rFonts w:cs="Arial"/>
          <w:sz w:val="20"/>
          <w:szCs w:val="20"/>
        </w:rPr>
        <w:br/>
        <w:t>- IEEE 802.3ah - Ethernet in the First Mile</w:t>
      </w:r>
      <w:r w:rsidRPr="00372570">
        <w:rPr>
          <w:rFonts w:cs="Arial"/>
          <w:sz w:val="20"/>
          <w:szCs w:val="20"/>
        </w:rPr>
        <w:br/>
        <w:t>- ISO/TIA 568-C - Commercial Building Telecommunications Cabling Standard</w:t>
      </w:r>
      <w:r w:rsidRPr="00372570">
        <w:rPr>
          <w:rFonts w:cs="Arial"/>
          <w:sz w:val="20"/>
          <w:szCs w:val="20"/>
        </w:rPr>
        <w:br/>
        <w:t>- ISO/TIA 569-B - Commercial Building Standard for Telecommunications Pathways and Spaces</w:t>
      </w:r>
      <w:r w:rsidRPr="00372570">
        <w:rPr>
          <w:rFonts w:cs="Arial"/>
          <w:sz w:val="20"/>
          <w:szCs w:val="20"/>
        </w:rPr>
        <w:br/>
        <w:t>- ISO/TIA 606-A - Administration Standard for Commercial Telecommunications Infrastructure</w:t>
      </w:r>
      <w:r w:rsidRPr="00372570">
        <w:rPr>
          <w:rFonts w:cs="Arial"/>
          <w:sz w:val="20"/>
          <w:szCs w:val="20"/>
        </w:rPr>
        <w:br/>
        <w:t>- ISO/TIA 607-B - Generic Telecommunications Bonding and Grounding for Customer Premises</w:t>
      </w:r>
      <w:r w:rsidRPr="00372570">
        <w:rPr>
          <w:rFonts w:cs="Arial"/>
          <w:sz w:val="20"/>
          <w:szCs w:val="20"/>
        </w:rPr>
        <w:br/>
        <w:t>- ISO/TIA 942 - Data Center Standards Overview</w:t>
      </w:r>
      <w:r w:rsidRPr="00372570">
        <w:rPr>
          <w:rFonts w:cs="Arial"/>
          <w:sz w:val="20"/>
          <w:szCs w:val="20"/>
        </w:rPr>
        <w:br/>
        <w:t>- NBR 5410 - Instalações elétricas de baixa tensão</w:t>
      </w:r>
    </w:p>
    <w:p w:rsidR="00D534B1" w:rsidRPr="00372570" w:rsidRDefault="008E4A30">
      <w:pPr>
        <w:pStyle w:val="Ttulo1"/>
        <w:rPr>
          <w:rFonts w:ascii="Arial" w:hAnsi="Arial" w:cs="Arial"/>
          <w:color w:val="auto"/>
          <w:sz w:val="20"/>
          <w:szCs w:val="20"/>
        </w:rPr>
      </w:pPr>
      <w:r w:rsidRPr="00372570">
        <w:rPr>
          <w:rFonts w:ascii="Arial" w:hAnsi="Arial" w:cs="Arial"/>
          <w:color w:val="auto"/>
          <w:sz w:val="20"/>
          <w:szCs w:val="20"/>
        </w:rPr>
        <w:lastRenderedPageBreak/>
        <w:t>4. SERVIÇOS CONTEMPLADOS</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D534B1" w:rsidRPr="00372570" w:rsidRDefault="008E4A30" w:rsidP="00564FC5">
      <w:pPr>
        <w:ind w:firstLine="720"/>
        <w:rPr>
          <w:rFonts w:cs="Arial"/>
          <w:sz w:val="20"/>
          <w:szCs w:val="20"/>
        </w:rPr>
      </w:pPr>
      <w:r w:rsidRPr="00372570">
        <w:rPr>
          <w:rFonts w:cs="Arial"/>
          <w:sz w:val="20"/>
          <w:szCs w:val="20"/>
        </w:rPr>
        <w:t>O sistema contempla os serviços que serão detalhados nas subseções 4.1 a 4.5, referentes às respectivas disciplinas e às especificações técnicas aplicáveis, conforme descrito a seguir.</w:t>
      </w:r>
    </w:p>
    <w:p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4.1.         SERVIÇO DE VOZ</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6218BC" w:rsidRDefault="008E4A30" w:rsidP="006218BC">
      <w:pPr>
        <w:ind w:firstLine="720"/>
        <w:rPr>
          <w:rFonts w:cs="Arial"/>
          <w:sz w:val="20"/>
          <w:szCs w:val="20"/>
        </w:rPr>
      </w:pPr>
      <w:r w:rsidRPr="006218BC">
        <w:rPr>
          <w:rFonts w:cs="Arial"/>
          <w:sz w:val="20"/>
          <w:szCs w:val="20"/>
        </w:rPr>
        <w:t xml:space="preserve">O serviço de voz será implementado por meio de solução </w:t>
      </w:r>
      <w:r w:rsidR="006218BC">
        <w:rPr>
          <w:rFonts w:cs="Arial"/>
          <w:sz w:val="20"/>
          <w:szCs w:val="20"/>
        </w:rPr>
        <w:t xml:space="preserve">em cabeamento metálico do tipo CCI-2 no caso de empreendimentos residenciais. Esses pontos de utilização estarão conectados </w:t>
      </w:r>
      <w:r w:rsidR="008B4B2B">
        <w:rPr>
          <w:rFonts w:cs="Arial"/>
          <w:sz w:val="20"/>
          <w:szCs w:val="20"/>
        </w:rPr>
        <w:t xml:space="preserve">aos </w:t>
      </w:r>
      <w:r w:rsidR="006218BC">
        <w:rPr>
          <w:rFonts w:cs="Arial"/>
          <w:sz w:val="20"/>
          <w:szCs w:val="20"/>
        </w:rPr>
        <w:t xml:space="preserve">DG’s. </w:t>
      </w:r>
    </w:p>
    <w:p w:rsidR="00D534B1" w:rsidRPr="00372570" w:rsidRDefault="006218BC" w:rsidP="006218BC">
      <w:pPr>
        <w:ind w:firstLine="720"/>
        <w:rPr>
          <w:rFonts w:cs="Arial"/>
          <w:sz w:val="20"/>
          <w:szCs w:val="20"/>
        </w:rPr>
      </w:pPr>
      <w:r>
        <w:rPr>
          <w:rFonts w:cs="Arial"/>
          <w:sz w:val="20"/>
          <w:szCs w:val="20"/>
        </w:rPr>
        <w:t xml:space="preserve"> Já em instalações coorporativas, comerciais e demais finalidades os pontos de voz serão alimentados por cabeamento do tipo CAT-6 possibilitando utilização de aparelhos e centrais IP. Tais pontos estarão conectados aos Voice Pannels localizados nos racks. </w:t>
      </w:r>
    </w:p>
    <w:p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4.2.         SERVIÇO DE DADOS</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D534B1" w:rsidRPr="00372570" w:rsidRDefault="008E4A30" w:rsidP="00D0328E">
      <w:pPr>
        <w:ind w:firstLine="720"/>
        <w:rPr>
          <w:rFonts w:cs="Arial"/>
          <w:sz w:val="20"/>
          <w:szCs w:val="20"/>
        </w:rPr>
      </w:pPr>
      <w:r w:rsidRPr="00372570">
        <w:rPr>
          <w:rFonts w:cs="Arial"/>
          <w:sz w:val="20"/>
          <w:szCs w:val="20"/>
        </w:rPr>
        <w:t>O serviço de dados foi concebido para assegurar a conectividade e a integração dos serviços digitais do empreendimento, adotando arquitetura com backbone lógico e distribuição horizontal, com pontos de distribuição em níveis e caminhos prediais dimensionados para alojar as infraestruturas de cabeamento e equipamentos de conectividade. A solução prevê o uso de eletrocalhas, dutos e shafts para passagem ordenada das instalações, bem como identificação dos trajetos e acessos para manutenção e expansão.</w:t>
      </w:r>
    </w:p>
    <w:p w:rsidR="00D534B1" w:rsidRDefault="008E4A30" w:rsidP="00D0328E">
      <w:pPr>
        <w:ind w:firstLine="720"/>
        <w:rPr>
          <w:rFonts w:cs="Arial"/>
          <w:sz w:val="20"/>
          <w:szCs w:val="20"/>
        </w:rPr>
      </w:pPr>
      <w:r w:rsidRPr="00372570">
        <w:rPr>
          <w:rFonts w:cs="Arial"/>
          <w:sz w:val="20"/>
          <w:szCs w:val="20"/>
        </w:rPr>
        <w:t>As especificações de implantação contemplam esquemas de endereçamento físico dos pontos, critérios de segregação de caminhos e provisão de aterramento e alimentação, além da entrega de documentação técnica contendo plantas dos trajetos, listagem de pontos, registros de ensaios de continuidade e relatórios de conformidade, permitindo posterior integração com equipamentos ativos e serviços de rede.</w:t>
      </w:r>
    </w:p>
    <w:p w:rsidR="00A929CB" w:rsidRPr="00372570" w:rsidRDefault="00A929CB" w:rsidP="00D0328E">
      <w:pPr>
        <w:ind w:firstLine="720"/>
        <w:rPr>
          <w:rFonts w:cs="Arial"/>
          <w:sz w:val="20"/>
          <w:szCs w:val="20"/>
        </w:rPr>
      </w:pPr>
      <w:r>
        <w:rPr>
          <w:rFonts w:cs="Arial"/>
          <w:sz w:val="20"/>
          <w:szCs w:val="20"/>
        </w:rPr>
        <w:t>Os pontos de dados contemplam na maioria dos casos, pontos de rede lógica, conectividade para tv smart e pontos de roteadores. Em todos esses casos serão utilizados cabeamento do tipo CAT-6.</w:t>
      </w:r>
    </w:p>
    <w:p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4.3.         SERVIÇO DE VÍDEO</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D534B1" w:rsidRPr="00372570" w:rsidRDefault="008E4A30" w:rsidP="00F53507">
      <w:pPr>
        <w:ind w:firstLine="720"/>
        <w:rPr>
          <w:rFonts w:cs="Arial"/>
          <w:sz w:val="20"/>
          <w:szCs w:val="20"/>
        </w:rPr>
      </w:pPr>
      <w:r w:rsidRPr="00372570">
        <w:rPr>
          <w:rFonts w:cs="Arial"/>
          <w:sz w:val="20"/>
          <w:szCs w:val="20"/>
        </w:rPr>
        <w:t>O sistema de TV coletiva/assinatura será implementado com cabeamento coaxial RG-06/U#90% para todas as interligações de sinal, garantindo elevada blindagem e adequada largura de banda para transporte de sinais RF. O cabeamento em RG-06/U#90% será a infraestrutura principal para distribuição do serviço, permitindo a interface com equipamentos de sinal e a extensão do serviço aos pontos posteriores de distribuição.</w:t>
      </w:r>
    </w:p>
    <w:p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4.4.         SERVIÇO DE INTERCOMUNICAÇÃO</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8B4B2B" w:rsidRDefault="00E37319" w:rsidP="008B4B2B">
      <w:pPr>
        <w:ind w:firstLine="720"/>
        <w:rPr>
          <w:rFonts w:cs="Arial"/>
          <w:sz w:val="20"/>
          <w:szCs w:val="20"/>
        </w:rPr>
      </w:pPr>
      <w:r>
        <w:rPr>
          <w:rFonts w:cs="Arial"/>
          <w:sz w:val="20"/>
          <w:szCs w:val="20"/>
        </w:rPr>
        <w:t>Nos empreendimentos residenciais, o</w:t>
      </w:r>
      <w:r w:rsidR="008E4A30" w:rsidRPr="00372570">
        <w:rPr>
          <w:rFonts w:cs="Arial"/>
          <w:sz w:val="20"/>
          <w:szCs w:val="20"/>
        </w:rPr>
        <w:t xml:space="preserve"> sistema de intercomunicaçã</w:t>
      </w:r>
      <w:r>
        <w:rPr>
          <w:rFonts w:cs="Arial"/>
          <w:sz w:val="20"/>
          <w:szCs w:val="20"/>
        </w:rPr>
        <w:t>o</w:t>
      </w:r>
      <w:r w:rsidR="008E4A30" w:rsidRPr="00372570">
        <w:rPr>
          <w:rFonts w:cs="Arial"/>
          <w:sz w:val="20"/>
          <w:szCs w:val="20"/>
        </w:rPr>
        <w:t xml:space="preserve"> contempla interfones e interfaces para acionamento de fech</w:t>
      </w:r>
      <w:r w:rsidR="008B4B2B">
        <w:rPr>
          <w:rFonts w:cs="Arial"/>
          <w:sz w:val="20"/>
          <w:szCs w:val="20"/>
        </w:rPr>
        <w:t>os</w:t>
      </w:r>
      <w:r w:rsidR="008E4A30" w:rsidRPr="00372570">
        <w:rPr>
          <w:rFonts w:cs="Arial"/>
          <w:sz w:val="20"/>
          <w:szCs w:val="20"/>
        </w:rPr>
        <w:t xml:space="preserve"> </w:t>
      </w:r>
      <w:r>
        <w:rPr>
          <w:rFonts w:cs="Arial"/>
          <w:sz w:val="20"/>
          <w:szCs w:val="20"/>
        </w:rPr>
        <w:t>magnétic</w:t>
      </w:r>
      <w:r w:rsidR="00D82110">
        <w:rPr>
          <w:rFonts w:cs="Arial"/>
          <w:sz w:val="20"/>
          <w:szCs w:val="20"/>
        </w:rPr>
        <w:t>o</w:t>
      </w:r>
      <w:r>
        <w:rPr>
          <w:rFonts w:cs="Arial"/>
          <w:sz w:val="20"/>
          <w:szCs w:val="20"/>
        </w:rPr>
        <w:t>s,</w:t>
      </w:r>
      <w:r w:rsidR="008B4B2B">
        <w:rPr>
          <w:rFonts w:cs="Arial"/>
          <w:sz w:val="20"/>
          <w:szCs w:val="20"/>
        </w:rPr>
        <w:t xml:space="preserve"> </w:t>
      </w:r>
      <w:r>
        <w:rPr>
          <w:rFonts w:cs="Arial"/>
          <w:sz w:val="20"/>
          <w:szCs w:val="20"/>
        </w:rPr>
        <w:t>botoeiras e porteiros eletrônicos. Esses pontos são alimentados por cabos metálicos tipo</w:t>
      </w:r>
      <w:r w:rsidR="008E4A30" w:rsidRPr="00372570">
        <w:rPr>
          <w:rFonts w:cs="Arial"/>
          <w:sz w:val="20"/>
          <w:szCs w:val="20"/>
        </w:rPr>
        <w:t xml:space="preserve"> CCI</w:t>
      </w:r>
      <w:r w:rsidR="00511005" w:rsidRPr="00372570">
        <w:rPr>
          <w:rFonts w:cs="Arial"/>
          <w:sz w:val="20"/>
          <w:szCs w:val="20"/>
        </w:rPr>
        <w:t>-</w:t>
      </w:r>
      <w:r>
        <w:rPr>
          <w:rFonts w:cs="Arial"/>
          <w:sz w:val="20"/>
          <w:szCs w:val="20"/>
        </w:rPr>
        <w:t xml:space="preserve">2: no caso dos fechos, botoeiras e portões </w:t>
      </w:r>
      <w:r w:rsidR="008B4B2B">
        <w:rPr>
          <w:rFonts w:cs="Arial"/>
          <w:sz w:val="20"/>
          <w:szCs w:val="20"/>
        </w:rPr>
        <w:t xml:space="preserve">estão ligados a uma botoeira de comandos, já os porteiros eletrônicos são comandados pelos receptores. No caso dos interfones, estão conectados </w:t>
      </w:r>
      <w:r w:rsidR="008B4B2B">
        <w:rPr>
          <w:rFonts w:cs="Arial"/>
          <w:sz w:val="20"/>
          <w:szCs w:val="20"/>
        </w:rPr>
        <w:t xml:space="preserve">a centrais PABX localizadas via de regra no interior dos DG’s. </w:t>
      </w:r>
    </w:p>
    <w:p w:rsidR="00A929CB" w:rsidRDefault="00A929CB" w:rsidP="00511005">
      <w:pPr>
        <w:ind w:firstLine="720"/>
        <w:rPr>
          <w:rFonts w:cs="Arial"/>
          <w:sz w:val="20"/>
          <w:szCs w:val="20"/>
        </w:rPr>
      </w:pPr>
    </w:p>
    <w:p w:rsidR="001E500B" w:rsidRPr="00372570" w:rsidRDefault="008E4A30" w:rsidP="001E500B">
      <w:pPr>
        <w:ind w:firstLine="720"/>
        <w:rPr>
          <w:rFonts w:cs="Arial"/>
          <w:sz w:val="20"/>
          <w:szCs w:val="20"/>
        </w:rPr>
      </w:pPr>
      <w:r w:rsidRPr="00372570">
        <w:rPr>
          <w:rFonts w:cs="Arial"/>
          <w:sz w:val="20"/>
          <w:szCs w:val="20"/>
        </w:rPr>
        <w:lastRenderedPageBreak/>
        <w:t xml:space="preserve"> </w:t>
      </w:r>
      <w:r w:rsidR="00E37319">
        <w:rPr>
          <w:rFonts w:cs="Arial"/>
          <w:sz w:val="20"/>
          <w:szCs w:val="20"/>
        </w:rPr>
        <w:t>Já n</w:t>
      </w:r>
      <w:r w:rsidR="00A929CB">
        <w:rPr>
          <w:rFonts w:cs="Arial"/>
          <w:sz w:val="20"/>
          <w:szCs w:val="20"/>
        </w:rPr>
        <w:t xml:space="preserve">os empreendimentos corporativos, </w:t>
      </w:r>
      <w:r w:rsidRPr="00372570">
        <w:rPr>
          <w:rFonts w:cs="Arial"/>
          <w:sz w:val="20"/>
          <w:szCs w:val="20"/>
        </w:rPr>
        <w:t>a solução admite operação sob protocolo IP</w:t>
      </w:r>
      <w:r w:rsidR="00A929CB">
        <w:rPr>
          <w:rFonts w:cs="Arial"/>
          <w:sz w:val="20"/>
          <w:szCs w:val="20"/>
        </w:rPr>
        <w:t xml:space="preserve"> (por meio da utilização de cabeamento do tipo CAT-6)</w:t>
      </w:r>
      <w:r w:rsidRPr="00372570">
        <w:rPr>
          <w:rFonts w:cs="Arial"/>
          <w:sz w:val="20"/>
          <w:szCs w:val="20"/>
        </w:rPr>
        <w:t>, possibilitando comunicação áudio/vídeo e sinalização de acionamento remoto das fechaduras, além de interoperabilidade com sistemas de controle e gestão centralizados por meio da rede estruturada.</w:t>
      </w:r>
    </w:p>
    <w:p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4.5.         SERVIÇO DE MONITORAMENTO</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1E500B" w:rsidRDefault="008E4A30" w:rsidP="001E500B">
      <w:pPr>
        <w:ind w:firstLine="720"/>
        <w:rPr>
          <w:rFonts w:cs="Arial"/>
          <w:sz w:val="20"/>
          <w:szCs w:val="20"/>
        </w:rPr>
      </w:pPr>
      <w:r w:rsidRPr="00372570">
        <w:rPr>
          <w:rFonts w:cs="Arial"/>
          <w:sz w:val="20"/>
          <w:szCs w:val="20"/>
        </w:rPr>
        <w:t>O sistema de CFTV será composto por câmeras IP, empregando unidades do tipo bullet para proteção de áreas externas e dome para ambientes internos, quando aplicável. O tráfego de vídeo será transportado integralmente pela rede estruturada em cabeamento CAT-6 até a sala de monitoramento, onde os fluxos serão encaminhados a</w:t>
      </w:r>
      <w:r w:rsidR="005C18F0">
        <w:rPr>
          <w:rFonts w:cs="Arial"/>
          <w:sz w:val="20"/>
          <w:szCs w:val="20"/>
        </w:rPr>
        <w:t>o</w:t>
      </w:r>
      <w:r w:rsidRPr="00372570">
        <w:rPr>
          <w:rFonts w:cs="Arial"/>
          <w:sz w:val="20"/>
          <w:szCs w:val="20"/>
        </w:rPr>
        <w:t xml:space="preserve"> servidor/NVR para gravação e disponibilização, permitindo visualização em tempo real e acesso às gravações pela estação de operação.</w:t>
      </w:r>
    </w:p>
    <w:p w:rsidR="001E500B" w:rsidRPr="00372570" w:rsidRDefault="001E500B" w:rsidP="001E500B">
      <w:pPr>
        <w:ind w:firstLine="720"/>
        <w:rPr>
          <w:rFonts w:cs="Arial"/>
          <w:sz w:val="20"/>
          <w:szCs w:val="20"/>
        </w:rPr>
      </w:pPr>
    </w:p>
    <w:p w:rsidR="001E500B" w:rsidRDefault="008E4A30" w:rsidP="001E500B">
      <w:pPr>
        <w:pStyle w:val="Ttulo1"/>
        <w:rPr>
          <w:rFonts w:ascii="Arial" w:hAnsi="Arial" w:cs="Arial"/>
          <w:color w:val="auto"/>
          <w:sz w:val="20"/>
          <w:szCs w:val="20"/>
        </w:rPr>
      </w:pPr>
      <w:r w:rsidRPr="00372570">
        <w:rPr>
          <w:rFonts w:ascii="Arial" w:hAnsi="Arial" w:cs="Arial"/>
          <w:color w:val="auto"/>
          <w:sz w:val="20"/>
          <w:szCs w:val="20"/>
        </w:rPr>
        <w:t>5. SALA DE MONITORAMENTO (ER/EF)</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1E500B" w:rsidRPr="001E500B" w:rsidRDefault="001E500B" w:rsidP="001E500B"/>
    <w:p w:rsidR="00D534B1" w:rsidRPr="00372570" w:rsidRDefault="008E4A30" w:rsidP="00511005">
      <w:pPr>
        <w:ind w:firstLine="720"/>
        <w:rPr>
          <w:rFonts w:cs="Arial"/>
          <w:sz w:val="20"/>
          <w:szCs w:val="20"/>
        </w:rPr>
      </w:pPr>
      <w:r w:rsidRPr="00372570">
        <w:rPr>
          <w:rFonts w:cs="Arial"/>
          <w:sz w:val="20"/>
          <w:szCs w:val="20"/>
        </w:rPr>
        <w:t>A Sala de Monitoramento (ER/EF) deverá atender aos requisitos arquitetônicos, ambientais e de instalação descritos a seguir, garantindo operação contínua, segurança física e proteção dos equipamentos de telecomunicações.</w:t>
      </w:r>
      <w:r w:rsidR="00C62C7B">
        <w:rPr>
          <w:rFonts w:cs="Arial"/>
          <w:sz w:val="20"/>
          <w:szCs w:val="20"/>
        </w:rPr>
        <w:t xml:space="preserve"> </w:t>
      </w:r>
    </w:p>
    <w:p w:rsidR="00D534B1" w:rsidRPr="00372570" w:rsidRDefault="008E4A30">
      <w:pPr>
        <w:pStyle w:val="Commarcadores"/>
        <w:rPr>
          <w:rFonts w:cs="Arial"/>
          <w:sz w:val="20"/>
          <w:szCs w:val="20"/>
        </w:rPr>
      </w:pPr>
      <w:r w:rsidRPr="00372570">
        <w:rPr>
          <w:rFonts w:cs="Arial"/>
          <w:sz w:val="20"/>
          <w:szCs w:val="20"/>
        </w:rPr>
        <w:t xml:space="preserve"> Localização e compartimentação: sala dedicada, com acesso restrito e construída com paredes e fechamentos que permitam a implantação de firestops em todas as passagens de cabos e tubulações, assegurando vedação contra propagação de incêndio entre compartimentos.</w:t>
      </w:r>
    </w:p>
    <w:p w:rsidR="00D534B1" w:rsidRPr="00372570" w:rsidRDefault="008E4A30">
      <w:pPr>
        <w:pStyle w:val="Commarcadores"/>
        <w:rPr>
          <w:rFonts w:cs="Arial"/>
          <w:sz w:val="20"/>
          <w:szCs w:val="20"/>
        </w:rPr>
      </w:pPr>
      <w:r w:rsidRPr="00372570">
        <w:rPr>
          <w:rFonts w:cs="Arial"/>
          <w:sz w:val="20"/>
          <w:szCs w:val="20"/>
        </w:rPr>
        <w:t xml:space="preserve"> Aterramento e equipotencialização: provisionamento de barramento de terra de referência (TGB/TMGB) e interligações de equipotencialização entre racks, painéis e carcaças de equipamentos, com pontos de conexão acessíveis para continuidade do sistema de aterramento.</w:t>
      </w:r>
    </w:p>
    <w:p w:rsidR="00D534B1" w:rsidRPr="00372570" w:rsidRDefault="008E4A30">
      <w:pPr>
        <w:pStyle w:val="Commarcadores"/>
        <w:rPr>
          <w:rFonts w:cs="Arial"/>
          <w:sz w:val="20"/>
          <w:szCs w:val="20"/>
        </w:rPr>
      </w:pPr>
      <w:r w:rsidRPr="00372570">
        <w:rPr>
          <w:rFonts w:cs="Arial"/>
          <w:sz w:val="20"/>
          <w:szCs w:val="20"/>
        </w:rPr>
        <w:t xml:space="preserve"> Iluminação: iluminação artificial uniforme e sem cintilação, dimensionada para operação e manutenção dos equipamentos e cablagens, com iluminação de emergência e sinalização adequadas conforme normas aplicáveis.</w:t>
      </w:r>
    </w:p>
    <w:p w:rsidR="00D534B1" w:rsidRPr="00372570" w:rsidRDefault="008E4A30">
      <w:pPr>
        <w:pStyle w:val="Commarcadores"/>
        <w:rPr>
          <w:rFonts w:cs="Arial"/>
          <w:sz w:val="20"/>
          <w:szCs w:val="20"/>
        </w:rPr>
      </w:pPr>
      <w:r w:rsidRPr="00372570">
        <w:rPr>
          <w:rFonts w:cs="Arial"/>
          <w:sz w:val="20"/>
          <w:szCs w:val="20"/>
        </w:rPr>
        <w:t xml:space="preserve"> Climatização e controle ambiental: sistema de climatização capaz de manter condições ambientais estáveis e adequadas aos equipamentos de monitoramento, com controle de temperatura e umidade e sistema de filtragem para garantir qualidade do ar e reduzir contaminação por poeira.</w:t>
      </w:r>
    </w:p>
    <w:p w:rsidR="00D534B1" w:rsidRPr="00372570" w:rsidRDefault="008E4A30">
      <w:pPr>
        <w:pStyle w:val="Commarcadores"/>
        <w:rPr>
          <w:rFonts w:cs="Arial"/>
          <w:sz w:val="20"/>
          <w:szCs w:val="20"/>
        </w:rPr>
      </w:pPr>
      <w:r w:rsidRPr="00372570">
        <w:rPr>
          <w:rFonts w:cs="Arial"/>
          <w:sz w:val="20"/>
          <w:szCs w:val="20"/>
        </w:rPr>
        <w:t xml:space="preserve"> Alimentação elétrica: alimentação elétrica independente para a sala, com distribuição própria para cargas de telecomunicações, sistemas de proteção contra surtos e provisionamento para sistemas de energia ininterrupta (UPS) e redundância conforme projeto elétrico específico.</w:t>
      </w:r>
    </w:p>
    <w:p w:rsidR="00D534B1" w:rsidRPr="00372570" w:rsidRDefault="008E4A30">
      <w:pPr>
        <w:pStyle w:val="Commarcadores"/>
        <w:rPr>
          <w:rFonts w:cs="Arial"/>
          <w:sz w:val="20"/>
          <w:szCs w:val="20"/>
        </w:rPr>
      </w:pPr>
      <w:r w:rsidRPr="00372570">
        <w:rPr>
          <w:rFonts w:cs="Arial"/>
          <w:sz w:val="20"/>
          <w:szCs w:val="20"/>
        </w:rPr>
        <w:t xml:space="preserve"> Organização de racks e infraestrutura de cabeamento: espaço interno configurado para instalação de racks e painéis conforme padrões de telecomunicações, com caminhos de cabeamento verticais e horizontais segregados, suportes estruturais para dutos e bandejas, e organização que permita acesso frontal e posterior para manutenção.</w:t>
      </w:r>
    </w:p>
    <w:p w:rsidR="00D534B1" w:rsidRPr="00372570" w:rsidRDefault="008E4A30">
      <w:pPr>
        <w:pStyle w:val="Commarcadores"/>
        <w:rPr>
          <w:rFonts w:cs="Arial"/>
          <w:sz w:val="20"/>
          <w:szCs w:val="20"/>
        </w:rPr>
      </w:pPr>
      <w:r w:rsidRPr="00372570">
        <w:rPr>
          <w:rFonts w:cs="Arial"/>
          <w:sz w:val="20"/>
          <w:szCs w:val="20"/>
        </w:rPr>
        <w:t xml:space="preserve"> Firestops e proteção passiva: fechamento adequado de todas as penetrações com elementos de selagem certificados, preservando a compartimentação contra fogo e fumaça e permitindo inspeção e manutenção dos selantes.</w:t>
      </w:r>
    </w:p>
    <w:p w:rsidR="00D534B1" w:rsidRPr="00372570" w:rsidRDefault="008E4A30">
      <w:pPr>
        <w:pStyle w:val="Commarcadores"/>
        <w:rPr>
          <w:rFonts w:cs="Arial"/>
          <w:sz w:val="20"/>
          <w:szCs w:val="20"/>
        </w:rPr>
      </w:pPr>
      <w:r w:rsidRPr="00372570">
        <w:rPr>
          <w:rFonts w:cs="Arial"/>
          <w:sz w:val="20"/>
          <w:szCs w:val="20"/>
        </w:rPr>
        <w:lastRenderedPageBreak/>
        <w:t xml:space="preserve"> Controle de acesso e segurança física: controle de acesso ao ambiente com sistemas compatíveis com o nível de segurança do empreendimento, incluindo possibilidade de autenticação por cartão/RFID quando aplicável, registro de entradas e condicionamento de acesso para pessoal autorizado.</w:t>
      </w:r>
    </w:p>
    <w:p w:rsidR="00D534B1" w:rsidRPr="00372570" w:rsidRDefault="008E4A30">
      <w:pPr>
        <w:pStyle w:val="Commarcadores"/>
        <w:rPr>
          <w:rFonts w:cs="Arial"/>
          <w:sz w:val="20"/>
          <w:szCs w:val="20"/>
        </w:rPr>
      </w:pPr>
      <w:r w:rsidRPr="00372570">
        <w:rPr>
          <w:rFonts w:cs="Arial"/>
          <w:sz w:val="20"/>
          <w:szCs w:val="20"/>
        </w:rPr>
        <w:t xml:space="preserve"> Distâncias e percursos de cabeamento: respeito às distâncias máximas e aos limites de percurso para cabeamento e equipamentos conforme normas e projeto técnico vigente, garantindo desempenho e integridade dos enlaces.</w:t>
      </w:r>
    </w:p>
    <w:p w:rsidR="00D534B1" w:rsidRDefault="008E4A30">
      <w:pPr>
        <w:pStyle w:val="Commarcadores"/>
        <w:rPr>
          <w:rFonts w:cs="Arial"/>
          <w:sz w:val="20"/>
          <w:szCs w:val="20"/>
        </w:rPr>
      </w:pPr>
      <w:r w:rsidRPr="00372570">
        <w:rPr>
          <w:rFonts w:cs="Arial"/>
          <w:sz w:val="20"/>
          <w:szCs w:val="20"/>
        </w:rPr>
        <w:t xml:space="preserve"> Acessibilidade para manutenção: passagem livre e áreas de serviço em frente aos equipamentos críticos, além de pontos de ancoragem e espaço técnico para manobras, facilitando operações de manutenção, testes e substituições sem interferir na infraestrutura instalada.</w:t>
      </w:r>
    </w:p>
    <w:p w:rsidR="00C62C7B" w:rsidRDefault="00C62C7B" w:rsidP="00C62C7B">
      <w:pPr>
        <w:pStyle w:val="Commarcadores"/>
        <w:numPr>
          <w:ilvl w:val="0"/>
          <w:numId w:val="0"/>
        </w:numPr>
        <w:ind w:left="360" w:hanging="360"/>
        <w:rPr>
          <w:rFonts w:cs="Arial"/>
          <w:sz w:val="20"/>
          <w:szCs w:val="20"/>
        </w:rPr>
      </w:pPr>
    </w:p>
    <w:p w:rsidR="00C62C7B" w:rsidRDefault="00C62C7B" w:rsidP="00C62C7B">
      <w:pPr>
        <w:pStyle w:val="Commarcadores"/>
        <w:numPr>
          <w:ilvl w:val="0"/>
          <w:numId w:val="0"/>
        </w:numPr>
        <w:ind w:firstLine="360"/>
        <w:rPr>
          <w:rFonts w:cs="Arial"/>
          <w:sz w:val="20"/>
          <w:szCs w:val="20"/>
        </w:rPr>
      </w:pPr>
      <w:r>
        <w:rPr>
          <w:rFonts w:cs="Arial"/>
          <w:sz w:val="20"/>
          <w:szCs w:val="20"/>
        </w:rPr>
        <w:t>No caso de empreendimentos residenciais, no entanto, devido ao menor porte das instalações de rede lógica e à falta de um espaço específico para a sala de monitoramento, geralmente os racks ficam localizados na administração do edifício ou em sala climatizada de finalidade semelhante.</w:t>
      </w:r>
    </w:p>
    <w:p w:rsidR="00C62C7B" w:rsidRPr="00372570" w:rsidRDefault="00C62C7B" w:rsidP="00C62C7B">
      <w:pPr>
        <w:pStyle w:val="Commarcadores"/>
        <w:numPr>
          <w:ilvl w:val="0"/>
          <w:numId w:val="0"/>
        </w:numPr>
        <w:ind w:firstLine="360"/>
        <w:rPr>
          <w:rFonts w:cs="Arial"/>
          <w:sz w:val="20"/>
          <w:szCs w:val="20"/>
        </w:rPr>
      </w:pPr>
    </w:p>
    <w:p w:rsidR="00D534B1" w:rsidRDefault="008E4A30">
      <w:pPr>
        <w:pStyle w:val="Ttulo1"/>
        <w:rPr>
          <w:rFonts w:ascii="Arial" w:hAnsi="Arial" w:cs="Arial"/>
          <w:color w:val="auto"/>
          <w:sz w:val="20"/>
          <w:szCs w:val="20"/>
        </w:rPr>
      </w:pPr>
      <w:r w:rsidRPr="00372570">
        <w:rPr>
          <w:rFonts w:ascii="Arial" w:hAnsi="Arial" w:cs="Arial"/>
          <w:color w:val="auto"/>
          <w:sz w:val="20"/>
          <w:szCs w:val="20"/>
        </w:rPr>
        <w:t>6. ELEMENTOS PASSIVOS E ATIVOS DA REDE</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1E500B" w:rsidRPr="001E500B" w:rsidRDefault="001E500B" w:rsidP="001E500B"/>
    <w:p w:rsidR="00D534B1" w:rsidRPr="00372570" w:rsidRDefault="008E4A30">
      <w:pPr>
        <w:pStyle w:val="Commarcadores"/>
        <w:rPr>
          <w:rFonts w:cs="Arial"/>
          <w:sz w:val="20"/>
          <w:szCs w:val="20"/>
        </w:rPr>
      </w:pPr>
      <w:r w:rsidRPr="00372570">
        <w:rPr>
          <w:rFonts w:cs="Arial"/>
          <w:sz w:val="20"/>
          <w:szCs w:val="20"/>
        </w:rPr>
        <w:t>Elementos passivos: cabos e acessórios de cabeamento estruturado especificados no projeto executivo, incluindo cabos de pares trançados para a categoria a ser adotada, painéis de conexão (patch panels) para terminação em quadro VDI, cordões de interligação (patch cords) para conexão entre equipamentos e painéis, tomadas de usuário RJ</w:t>
      </w:r>
      <w:r w:rsidRPr="00372570">
        <w:rPr>
          <w:rFonts w:ascii="Cambria Math" w:hAnsi="Cambria Math" w:cs="Cambria Math"/>
          <w:sz w:val="20"/>
          <w:szCs w:val="20"/>
        </w:rPr>
        <w:t>‑</w:t>
      </w:r>
      <w:r w:rsidRPr="00372570">
        <w:rPr>
          <w:rFonts w:cs="Arial"/>
          <w:sz w:val="20"/>
          <w:szCs w:val="20"/>
        </w:rPr>
        <w:t>45 instaladas em caixas embutidas ou externas compatíveis e caixas de passagem/derivação para acomodação das terminações; todos os componentes deverão permitir terminação, etiquetagem e documentação padronizada, e serem instalados em racks/quadro de telecomunicações conforme detalhamento do projeto.</w:t>
      </w:r>
    </w:p>
    <w:p w:rsidR="00D534B1" w:rsidRDefault="008E4A30">
      <w:pPr>
        <w:pStyle w:val="Commarcadores"/>
        <w:rPr>
          <w:rFonts w:cs="Arial"/>
          <w:sz w:val="20"/>
          <w:szCs w:val="20"/>
        </w:rPr>
      </w:pPr>
      <w:r w:rsidRPr="00372570">
        <w:rPr>
          <w:rFonts w:cs="Arial"/>
          <w:sz w:val="20"/>
          <w:szCs w:val="20"/>
        </w:rPr>
        <w:t>Elementos ativos: equipamentos de comutação e de encaminhamento (switches e roteadores) dimensionados conforme demanda do projeto executivo, montados em rack ou gabinete técnico apropriado, com alimentação e ventilação adequadas; os equipamentos devem possibilitar interconexão com os</w:t>
      </w:r>
      <w:r w:rsidR="001E500B">
        <w:rPr>
          <w:rFonts w:cs="Arial"/>
          <w:sz w:val="20"/>
          <w:szCs w:val="20"/>
        </w:rPr>
        <w:t xml:space="preserve"> </w:t>
      </w:r>
      <w:r w:rsidRPr="00372570">
        <w:rPr>
          <w:rFonts w:cs="Arial"/>
          <w:sz w:val="20"/>
          <w:szCs w:val="20"/>
        </w:rPr>
        <w:t>patch panels por meio de patch cords e permitir gerenciamento e monitoração conforme requisitos do empreendimento.</w:t>
      </w:r>
    </w:p>
    <w:p w:rsidR="001E500B" w:rsidRPr="00372570" w:rsidRDefault="001E500B" w:rsidP="00436747">
      <w:pPr>
        <w:pStyle w:val="Commarcadores"/>
        <w:numPr>
          <w:ilvl w:val="0"/>
          <w:numId w:val="0"/>
        </w:numPr>
        <w:ind w:left="360"/>
        <w:rPr>
          <w:rFonts w:cs="Arial"/>
          <w:sz w:val="20"/>
          <w:szCs w:val="20"/>
        </w:rPr>
      </w:pPr>
    </w:p>
    <w:p w:rsidR="00D534B1" w:rsidRDefault="008E4A30">
      <w:pPr>
        <w:pStyle w:val="Ttulo1"/>
        <w:rPr>
          <w:rFonts w:ascii="Arial" w:hAnsi="Arial" w:cs="Arial"/>
          <w:color w:val="auto"/>
          <w:sz w:val="20"/>
          <w:szCs w:val="20"/>
        </w:rPr>
      </w:pPr>
      <w:r w:rsidRPr="00372570">
        <w:rPr>
          <w:rFonts w:ascii="Arial" w:hAnsi="Arial" w:cs="Arial"/>
          <w:color w:val="auto"/>
          <w:sz w:val="20"/>
          <w:szCs w:val="20"/>
        </w:rPr>
        <w:t>7. TESTES E ACEITAÇÃO</w:t>
      </w:r>
      <w:r w:rsidR="00E15BCD">
        <w:rPr>
          <w:rFonts w:ascii="Arial" w:hAnsi="Arial" w:cs="Arial"/>
          <w:color w:val="auto"/>
          <w:sz w:val="20"/>
          <w:szCs w:val="20"/>
        </w:rPr>
        <w:t xml:space="preserve"> </w:t>
      </w:r>
      <w:r w:rsidR="00E15BCD" w:rsidRPr="00AA37A8">
        <w:rPr>
          <w:rFonts w:ascii="Arial" w:hAnsi="Arial"/>
          <w:b w:val="0"/>
          <w:i/>
          <w:iCs/>
          <w:color w:val="4472C4"/>
          <w:sz w:val="20"/>
          <w:szCs w:val="20"/>
        </w:rPr>
        <w:t>Fixo</w:t>
      </w:r>
    </w:p>
    <w:p w:rsidR="001E500B" w:rsidRPr="001E500B" w:rsidRDefault="001E500B" w:rsidP="001E500B"/>
    <w:p w:rsidR="00D534B1" w:rsidRPr="00372570" w:rsidRDefault="008E4A30" w:rsidP="00E856A3">
      <w:pPr>
        <w:ind w:firstLine="720"/>
        <w:rPr>
          <w:rFonts w:cs="Arial"/>
          <w:sz w:val="20"/>
          <w:szCs w:val="20"/>
        </w:rPr>
      </w:pPr>
      <w:r w:rsidRPr="00372570">
        <w:rPr>
          <w:rFonts w:cs="Arial"/>
          <w:sz w:val="20"/>
          <w:szCs w:val="20"/>
        </w:rPr>
        <w:t>Os procedimentos de teste e certificação do cabeamento estruturado CAT-6 deverão contemplar inspeção visual prévia das vias e terminais, verificação de integridade mecânica das emendas e conexões, e ensaios elétricos realizados com certificador de rede apropriado, calibrado e compatível com os requisitos ANSI/TIA aplicáveis; entre os ensaios deverão constar continuidade e mapeamento de pares (wiremap), medição de atenuação, testes de NEXT e return loss e demais parâmetros exigidos pela norma ANSI/TIA-568-C, com avaliação pass/fail segundo os critérios nela estabelecidos. Todos os instrumentos utilizados serão verificados quanto à calibração e operação antes dos testes, e eventuais deficientes detectadas na inspeção visual ou nos ensaios deverão ser corrigidas e re-testadas até conformidade normativa.</w:t>
      </w:r>
    </w:p>
    <w:p w:rsidR="008E4A30" w:rsidRPr="00372570" w:rsidRDefault="008E4A30" w:rsidP="00C62C7B">
      <w:pPr>
        <w:ind w:firstLine="720"/>
        <w:rPr>
          <w:rFonts w:cs="Arial"/>
          <w:sz w:val="20"/>
          <w:szCs w:val="20"/>
        </w:rPr>
      </w:pPr>
      <w:r w:rsidRPr="00372570">
        <w:rPr>
          <w:rFonts w:cs="Arial"/>
          <w:sz w:val="20"/>
          <w:szCs w:val="20"/>
        </w:rPr>
        <w:lastRenderedPageBreak/>
        <w:t>Ao término dos testes será emitida documentação final contendo relatórios de certificação de cada enlace gerados pelo certificador de rede, registro dos resultados de todos os ensaios sem inclusão de valores não aferidos, registro fotográfico quando aplicável, e desenhos as-built atualizados com rotas, identificação de pontos e quadro-resumo das não conformidades e ações corretivas executadas; somente após entrega desses relatórios e a comprovação de conformidade com ANSI/TIA-568-C será formalizada a aceitação do sistema.</w:t>
      </w:r>
    </w:p>
    <w:p w:rsidR="008E4A30" w:rsidRPr="00E667DC" w:rsidRDefault="008E4A30" w:rsidP="00E856A3">
      <w:pPr>
        <w:ind w:firstLine="720"/>
      </w:pPr>
    </w:p>
    <w:p w:rsidR="008E4A30" w:rsidRPr="00E667DC" w:rsidRDefault="008E4A30" w:rsidP="00436747">
      <w:pPr>
        <w:autoSpaceDE w:val="0"/>
        <w:autoSpaceDN w:val="0"/>
        <w:adjustRightInd w:val="0"/>
        <w:jc w:val="right"/>
        <w:rPr>
          <w:rFonts w:cs="Arial"/>
          <w:szCs w:val="18"/>
        </w:rPr>
      </w:pPr>
      <w:r w:rsidRPr="00E667DC">
        <w:rPr>
          <w:rFonts w:cs="Arial"/>
          <w:sz w:val="24"/>
          <w:szCs w:val="24"/>
        </w:rPr>
        <w:t>______________________________</w:t>
      </w:r>
    </w:p>
    <w:p w:rsidR="008E4A30" w:rsidRPr="00E667DC" w:rsidRDefault="00436747" w:rsidP="00436747">
      <w:pPr>
        <w:autoSpaceDE w:val="0"/>
        <w:autoSpaceDN w:val="0"/>
        <w:adjustRightInd w:val="0"/>
        <w:spacing w:before="240" w:line="240" w:lineRule="auto"/>
        <w:jc w:val="center"/>
        <w:rPr>
          <w:rFonts w:cs="Arial"/>
          <w:sz w:val="18"/>
          <w:szCs w:val="18"/>
        </w:rPr>
      </w:pPr>
      <w:r>
        <w:rPr>
          <w:rFonts w:cs="Arial"/>
          <w:sz w:val="18"/>
          <w:szCs w:val="18"/>
        </w:rPr>
        <w:t xml:space="preserve">                                                                                               </w:t>
      </w:r>
      <w:r w:rsidR="008E4A30" w:rsidRPr="00E667DC">
        <w:rPr>
          <w:rFonts w:cs="Arial"/>
          <w:sz w:val="18"/>
          <w:szCs w:val="18"/>
        </w:rPr>
        <w:t xml:space="preserve">Eng° Evandro César de Lima Ferreira </w:t>
      </w:r>
    </w:p>
    <w:p w:rsidR="008E4A30" w:rsidRPr="00E667DC" w:rsidRDefault="00436747" w:rsidP="00436747">
      <w:pPr>
        <w:autoSpaceDE w:val="0"/>
        <w:autoSpaceDN w:val="0"/>
        <w:adjustRightInd w:val="0"/>
        <w:spacing w:before="240" w:line="240" w:lineRule="auto"/>
        <w:ind w:left="3600"/>
        <w:jc w:val="center"/>
        <w:rPr>
          <w:rFonts w:cs="Arial"/>
          <w:sz w:val="18"/>
          <w:szCs w:val="18"/>
        </w:rPr>
      </w:pPr>
      <w:r>
        <w:rPr>
          <w:rFonts w:cs="Arial"/>
          <w:sz w:val="18"/>
          <w:szCs w:val="18"/>
        </w:rPr>
        <w:t xml:space="preserve">       </w:t>
      </w:r>
      <w:r w:rsidR="008E4A30" w:rsidRPr="00E667DC">
        <w:rPr>
          <w:rFonts w:cs="Arial"/>
          <w:sz w:val="18"/>
          <w:szCs w:val="18"/>
        </w:rPr>
        <w:t>CREA-16.03.55.76.10-D-PB</w:t>
      </w:r>
    </w:p>
    <w:p w:rsidR="008E4A30" w:rsidRDefault="008E4A30" w:rsidP="00E856A3">
      <w:pPr>
        <w:ind w:firstLine="720"/>
      </w:pPr>
    </w:p>
    <w:sectPr w:rsidR="008E4A30" w:rsidSect="00034616">
      <w:headerReference w:type="default" r:id="rId8"/>
      <w:footerReference w:type="default" r:id="rId9"/>
      <w:pgSz w:w="12240" w:h="15840"/>
      <w:pgMar w:top="1984" w:right="1134" w:bottom="1440" w:left="141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4A30" w:rsidRPr="00E667DC" w:rsidRDefault="008E4A30">
      <w:pPr>
        <w:spacing w:after="0" w:line="240" w:lineRule="auto"/>
      </w:pPr>
      <w:r w:rsidRPr="00E667DC">
        <w:separator/>
      </w:r>
    </w:p>
  </w:endnote>
  <w:endnote w:type="continuationSeparator" w:id="0">
    <w:p w:rsidR="008E4A30" w:rsidRPr="00E667DC" w:rsidRDefault="008E4A30">
      <w:pPr>
        <w:spacing w:after="0" w:line="240" w:lineRule="auto"/>
      </w:pPr>
      <w:r w:rsidRPr="00E667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34B1" w:rsidRPr="00E667DC" w:rsidRDefault="008E4A30">
    <w:pPr>
      <w:spacing w:after="0" w:line="240" w:lineRule="auto"/>
      <w:ind w:left="-1701"/>
      <w:jc w:val="left"/>
    </w:pPr>
    <w:r w:rsidRPr="00E667DC">
      <w:drawing>
        <wp:inline distT="0" distB="0" distL="0" distR="0">
          <wp:extent cx="7920000" cy="677736"/>
          <wp:effectExtent l="0" t="0" r="0" b="0"/>
          <wp:docPr id="98214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ecpred.png"/>
                  <pic:cNvPicPr/>
                </pic:nvPicPr>
                <pic:blipFill>
                  <a:blip r:embed="rId1"/>
                  <a:stretch>
                    <a:fillRect/>
                  </a:stretch>
                </pic:blipFill>
                <pic:spPr>
                  <a:xfrm>
                    <a:off x="0" y="0"/>
                    <a:ext cx="7920000" cy="67773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4A30" w:rsidRPr="00E667DC" w:rsidRDefault="008E4A30">
      <w:pPr>
        <w:spacing w:after="0" w:line="240" w:lineRule="auto"/>
      </w:pPr>
      <w:r w:rsidRPr="00E667DC">
        <w:separator/>
      </w:r>
    </w:p>
  </w:footnote>
  <w:footnote w:type="continuationSeparator" w:id="0">
    <w:p w:rsidR="008E4A30" w:rsidRPr="00E667DC" w:rsidRDefault="008E4A30">
      <w:pPr>
        <w:spacing w:after="0" w:line="240" w:lineRule="auto"/>
      </w:pPr>
      <w:r w:rsidRPr="00E667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34B1" w:rsidRPr="00E667DC" w:rsidRDefault="008E4A30">
    <w:pPr>
      <w:spacing w:after="0" w:line="240" w:lineRule="auto"/>
      <w:ind w:left="-1701"/>
      <w:jc w:val="left"/>
    </w:pPr>
    <w:r w:rsidRPr="00E667DC">
      <w:drawing>
        <wp:inline distT="0" distB="0" distL="0" distR="0">
          <wp:extent cx="7920000" cy="1863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tecpred.png"/>
                  <pic:cNvPicPr/>
                </pic:nvPicPr>
                <pic:blipFill>
                  <a:blip r:embed="rId1"/>
                  <a:stretch>
                    <a:fillRect/>
                  </a:stretch>
                </pic:blipFill>
                <pic:spPr>
                  <a:xfrm>
                    <a:off x="0" y="0"/>
                    <a:ext cx="7920000" cy="18639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6D662340"/>
    <w:multiLevelType w:val="hybridMultilevel"/>
    <w:tmpl w:val="4B6CE1A2"/>
    <w:lvl w:ilvl="0" w:tplc="41F4B2AE">
      <w:start w:val="2"/>
      <w:numFmt w:val="bullet"/>
      <w:lvlText w:val=""/>
      <w:lvlJc w:val="left"/>
      <w:pPr>
        <w:ind w:left="720" w:hanging="360"/>
      </w:pPr>
      <w:rPr>
        <w:rFonts w:ascii="Symbol" w:eastAsia="Times New Roman" w:hAnsi="Symbol"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57413710">
    <w:abstractNumId w:val="8"/>
  </w:num>
  <w:num w:numId="2" w16cid:durableId="1251357439">
    <w:abstractNumId w:val="6"/>
  </w:num>
  <w:num w:numId="3" w16cid:durableId="1782916851">
    <w:abstractNumId w:val="5"/>
  </w:num>
  <w:num w:numId="4" w16cid:durableId="291903140">
    <w:abstractNumId w:val="4"/>
  </w:num>
  <w:num w:numId="5" w16cid:durableId="66391025">
    <w:abstractNumId w:val="7"/>
  </w:num>
  <w:num w:numId="6" w16cid:durableId="935989793">
    <w:abstractNumId w:val="3"/>
  </w:num>
  <w:num w:numId="7" w16cid:durableId="269122346">
    <w:abstractNumId w:val="2"/>
  </w:num>
  <w:num w:numId="8" w16cid:durableId="490760474">
    <w:abstractNumId w:val="1"/>
  </w:num>
  <w:num w:numId="9" w16cid:durableId="1837375363">
    <w:abstractNumId w:val="0"/>
  </w:num>
  <w:num w:numId="10" w16cid:durableId="2580260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427"/>
    <w:rsid w:val="001E500B"/>
    <w:rsid w:val="0029639D"/>
    <w:rsid w:val="00312888"/>
    <w:rsid w:val="00326F90"/>
    <w:rsid w:val="00372570"/>
    <w:rsid w:val="004125F2"/>
    <w:rsid w:val="00436747"/>
    <w:rsid w:val="004C6BFF"/>
    <w:rsid w:val="00511005"/>
    <w:rsid w:val="00564FC5"/>
    <w:rsid w:val="005C18F0"/>
    <w:rsid w:val="005C2814"/>
    <w:rsid w:val="005E7BF0"/>
    <w:rsid w:val="006218BC"/>
    <w:rsid w:val="006F5F54"/>
    <w:rsid w:val="007A4F25"/>
    <w:rsid w:val="0080798D"/>
    <w:rsid w:val="008A40AF"/>
    <w:rsid w:val="008B4B2B"/>
    <w:rsid w:val="008E4A30"/>
    <w:rsid w:val="00A13EBA"/>
    <w:rsid w:val="00A269C1"/>
    <w:rsid w:val="00A4231A"/>
    <w:rsid w:val="00A929CB"/>
    <w:rsid w:val="00AA1D8D"/>
    <w:rsid w:val="00AA37A8"/>
    <w:rsid w:val="00B47730"/>
    <w:rsid w:val="00C42410"/>
    <w:rsid w:val="00C62C7B"/>
    <w:rsid w:val="00CA2AB9"/>
    <w:rsid w:val="00CB0664"/>
    <w:rsid w:val="00CB56D2"/>
    <w:rsid w:val="00D0328E"/>
    <w:rsid w:val="00D534B1"/>
    <w:rsid w:val="00D82110"/>
    <w:rsid w:val="00E15BCD"/>
    <w:rsid w:val="00E20289"/>
    <w:rsid w:val="00E37319"/>
    <w:rsid w:val="00E667DC"/>
    <w:rsid w:val="00E856A3"/>
    <w:rsid w:val="00F53507"/>
    <w:rsid w:val="00F95F80"/>
    <w:rsid w:val="00FA6777"/>
    <w:rsid w:val="00FC693F"/>
    <w:rsid w:val="00FF2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A42CF"/>
  <w14:defaultImageDpi w14:val="300"/>
  <w15:docId w15:val="{26287D77-613A-4F89-A158-48689D895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lang w:val="pt-BR"/>
    </w:rPr>
  </w:style>
  <w:style w:type="paragraph" w:styleId="Ttulo1">
    <w:name w:val="heading 1"/>
    <w:basedOn w:val="Normal"/>
    <w:next w:val="Normal"/>
    <w:link w:val="Ttulo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8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cuodecorpodetexto3">
    <w:name w:val="Body Text Indent 3"/>
    <w:basedOn w:val="Normal"/>
    <w:link w:val="Recuodecorpodetexto3Char"/>
    <w:uiPriority w:val="99"/>
    <w:semiHidden/>
    <w:unhideWhenUsed/>
    <w:rsid w:val="00FF2503"/>
    <w:pPr>
      <w:ind w:left="283"/>
    </w:pPr>
    <w:rPr>
      <w:sz w:val="16"/>
      <w:szCs w:val="16"/>
    </w:rPr>
  </w:style>
  <w:style w:type="character" w:customStyle="1" w:styleId="Recuodecorpodetexto3Char">
    <w:name w:val="Recuo de corpo de texto 3 Char"/>
    <w:basedOn w:val="Fontepargpadro"/>
    <w:link w:val="Recuodecorpodetexto3"/>
    <w:uiPriority w:val="99"/>
    <w:semiHidden/>
    <w:rsid w:val="00FF2503"/>
    <w:rPr>
      <w:rFonts w:ascii="Arial" w:hAnsi="Arial"/>
      <w:sz w:val="16"/>
      <w:szCs w:val="1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2144</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admpred</cp:lastModifiedBy>
  <cp:revision>40</cp:revision>
  <dcterms:created xsi:type="dcterms:W3CDTF">2013-12-23T23:15:00Z</dcterms:created>
  <dcterms:modified xsi:type="dcterms:W3CDTF">2026-01-22T14:18:00Z</dcterms:modified>
  <cp:category/>
</cp:coreProperties>
</file>